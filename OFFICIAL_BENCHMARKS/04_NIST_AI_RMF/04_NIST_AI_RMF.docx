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2026-10-02T10:09:20.998617Z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a94fa952fec0732e893f1f0c66395db842aadef15e37bc6492a69b72b7940cf1 |</w:t>
      </w:r>
    </w:p>
    <w:p>
      <w:r>
        <w:t>| Timestamp UTC | 2026-10-02T10:09:20.998617Z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