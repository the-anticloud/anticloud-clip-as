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2026-10-02T10:09:24.170008Z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316988f9187bba895a383bfc8995832b10b190435a14dac4aedc2dc75ae86760 |</w:t>
      </w:r>
    </w:p>
    <w:p>
      <w:r>
        <w:t>| Timestamp UTC | 2026-10-02T10:09:24.170008Z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