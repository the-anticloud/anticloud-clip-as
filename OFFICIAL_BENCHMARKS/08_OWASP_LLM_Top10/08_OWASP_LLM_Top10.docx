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2026-10-02T10:09:21.802957Z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d103c15f575f2fd0b81a032e73ca8939c61d3ad8f8f667e07e6366c21a6d9c35 |</w:t>
      </w:r>
    </w:p>
    <w:p>
      <w:r>
        <w:t>| Timestamp UTC | 2026-10-02T10:09:21.802957Z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