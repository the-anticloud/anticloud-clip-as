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2026-10-02T10:09:20.535855Z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fd0efb93eeb5d8abc5970c3174beee325457abc4a4d66b1346cdbac019cc44e8 |</w:t>
      </w:r>
    </w:p>
    <w:p>
      <w:r>
        <w:t>| Timestamp UTC | 2026-10-02T10:09:20.535855Z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