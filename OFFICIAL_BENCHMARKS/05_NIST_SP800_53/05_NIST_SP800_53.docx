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2026-10-02T10:09:21.179438Z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3a91d51da780caa4cc7ee13a9f4b0127fda955a9d68280d352f35d35201fb0a8 |</w:t>
      </w:r>
    </w:p>
    <w:p>
      <w:r>
        <w:t>| Timestamp UTC | 2026-10-02T10:09:21.179438Z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