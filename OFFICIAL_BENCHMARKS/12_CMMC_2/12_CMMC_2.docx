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2026-10-02T10:09:22.726647Z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a25a9888377dcfbca075889db57afa2413dae43ca60150f4599fb419e09f760a |</w:t>
      </w:r>
    </w:p>
    <w:p>
      <w:r>
        <w:t>| Timestamp UTC | 2026-10-02T10:09:22.726647Z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