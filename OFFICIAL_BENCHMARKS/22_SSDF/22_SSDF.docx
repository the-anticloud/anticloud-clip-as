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2026-10-02T10:09:24.426878Z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fa63568949dba1810a25552cb2c5d256355bfd276768922eafb0965b10fd79d5 |</w:t>
      </w:r>
    </w:p>
    <w:p>
      <w:r>
        <w:t>| Timestamp UTC | 2026-10-02T10:09:24.426878Z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