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2026-10-02T10:09:22.093793Z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7591651b2edf5efc0b72ad552f904315de04469755dd64cd40c6d8a819810fb3 |</w:t>
      </w:r>
    </w:p>
    <w:p>
      <w:r>
        <w:t>| Timestamp UTC | 2026-10-02T10:09:22.093793Z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