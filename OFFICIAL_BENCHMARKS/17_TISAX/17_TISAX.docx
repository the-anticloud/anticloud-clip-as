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2026-10-02T10:09:23.766350Z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f7205952f3333babb2aa66660fe8ae58d81988ae862d2afd71960161a65eeec1 |</w:t>
      </w:r>
    </w:p>
    <w:p>
      <w:r>
        <w:t>| Timestamp UTC | 2026-10-02T10:09:23.766350Z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