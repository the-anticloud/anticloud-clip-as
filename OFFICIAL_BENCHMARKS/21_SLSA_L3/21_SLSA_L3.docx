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2026-10-02T10:09:24.290984Z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f608f54bc4651f436efd4d11f62dde370ccfb76fb279873bc90a4f03ad4f268e |</w:t>
      </w:r>
    </w:p>
    <w:p>
      <w:r>
        <w:t>| Timestamp UTC | 2026-10-02T10:09:24.290984Z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