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2026-10-02T10:09:25.003920Z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037d642a7dc3b9bc9220cd40b5befc0e001856477670716dbfec665b728db180 |</w:t>
      </w:r>
    </w:p>
    <w:p>
      <w:r>
        <w:t>| Timestamp UTC | 2026-10-02T10:09:25.003920Z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