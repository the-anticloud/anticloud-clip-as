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2026-10-02T10:09:22.900568Z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c060637b8c6b56b8e66e672099b0d961163ee8e2f4c888738135c6b93e46ce25 |</w:t>
      </w:r>
    </w:p>
    <w:p>
      <w:r>
        <w:t>| Timestamp UTC | 2026-10-02T10:09:22.900568Z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