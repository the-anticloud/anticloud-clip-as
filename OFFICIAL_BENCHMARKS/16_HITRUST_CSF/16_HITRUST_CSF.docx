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2026-10-02T10:09:23.632744Z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91a63afcf186ad5d0fe8a8fb872445bd6dca95ca1f3b33cd31e887af802ba286 |</w:t>
      </w:r>
    </w:p>
    <w:p>
      <w:r>
        <w:t>| Timestamp UTC | 2026-10-02T10:09:23.632744Z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