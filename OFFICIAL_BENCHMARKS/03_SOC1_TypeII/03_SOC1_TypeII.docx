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2026-10-02T10:09:20.778719Z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29ab2a1555c01a994e14fa91aefb9072ecdc0061aac20d41f1f46b71ba2ffd5f |</w:t>
      </w:r>
    </w:p>
    <w:p>
      <w:r>
        <w:t>| Timestamp UTC | 2026-10-02T10:09:20.778719Z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