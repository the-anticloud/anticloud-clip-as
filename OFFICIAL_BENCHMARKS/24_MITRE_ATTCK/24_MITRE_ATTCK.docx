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2026-10-02T10:09:24.695864Z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e6771dfcddf1faddb501608484850f3746b0e8f331de89210aea63265b3e5c74 |</w:t>
      </w:r>
    </w:p>
    <w:p>
      <w:r>
        <w:t>| Timestamp UTC | 2026-10-02T10:09:24.695864Z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