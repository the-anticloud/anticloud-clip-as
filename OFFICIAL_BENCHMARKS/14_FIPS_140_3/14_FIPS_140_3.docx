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2026-10-02T10:09:23.079922Z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e5cd6ee9da7ce036fd3433be0644856fac529bd36eb61d9fef22e4451bf1448e |</w:t>
      </w:r>
    </w:p>
    <w:p>
      <w:r>
        <w:t>| Timestamp UTC | 2026-10-02T10:09:23.079922Z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