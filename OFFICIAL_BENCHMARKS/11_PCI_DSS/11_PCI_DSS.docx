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2026-10-02T10:09:22.532753Z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d609a4ed08d4f98b7bada44bf4707246921ab3fb02125f10e50f68a71857728e |</w:t>
      </w:r>
    </w:p>
    <w:p>
      <w:r>
        <w:t>| Timestamp UTC | 2026-10-02T10:09:22.532753Z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