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2026-10-02T10:09:24.558909Z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5efad4a54ad56e8089a3ba69b8f819988fa6be339d4ec390b4e23280b0572af0 |</w:t>
      </w:r>
    </w:p>
    <w:p>
      <w:r>
        <w:t>| Timestamp UTC | 2026-10-02T10:09:24.558909Z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