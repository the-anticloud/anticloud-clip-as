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2026-10-02T10:09:23.410271Z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32d9d3cddbb047633e2f02ee50c299584d7c225458fe7db6cd727545412ef646 |</w:t>
      </w:r>
    </w:p>
    <w:p>
      <w:r>
        <w:t>| Timestamp UTC | 2026-10-02T10:09:23.410271Z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