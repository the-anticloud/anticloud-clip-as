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2026-10-02T10:09:23.861805Z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fc0c04e41b69e7f3ca3de010dc1d7cf2e9cf13cf4c1c38c5d0228715269c5f78 |</w:t>
      </w:r>
    </w:p>
    <w:p>
      <w:r>
        <w:t>| Timestamp UTC | 2026-10-02T10:09:23.861805Z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