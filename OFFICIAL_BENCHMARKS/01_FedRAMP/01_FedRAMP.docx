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2026-10-02T10:09:20.367948Z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4de82ce390d0d196e0c530e34cdbe77e67218e1e4f41c7c7b0b512bb4b0e1ed6 |</w:t>
      </w:r>
    </w:p>
    <w:p>
      <w:r>
        <w:t>| Timestamp UTC | 2026-10-02T10:09:20.367948Z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