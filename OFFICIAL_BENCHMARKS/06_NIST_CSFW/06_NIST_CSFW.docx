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2026-10-02T10:09:21.400526Z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d89541d649f919eceb0316cd0cd20b0cdbe8a44d572c94c734c0907989f4df71 |</w:t>
      </w:r>
    </w:p>
    <w:p>
      <w:r>
        <w:t>| Timestamp UTC | 2026-10-02T10:09:21.400526Z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