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2026-10-02T10:09:21.634033Z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f7982815f2d7a85b40cf2d0b28a2fe32f020f406d02b57dd73fda79ad1103a70 |</w:t>
      </w:r>
    </w:p>
    <w:p>
      <w:r>
        <w:t>| Timestamp UTC | 2026-10-02T10:09:21.634033Z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