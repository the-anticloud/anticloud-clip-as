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2026-10-02T10:09:24.043079Z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b76bccbd751e37838be8f692b203a70a139db912f58284a77887ea55e13e1579 |</w:t>
      </w:r>
    </w:p>
    <w:p>
      <w:r>
        <w:t>| Timestamp UTC | 2026-10-02T10:09:24.043079Z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